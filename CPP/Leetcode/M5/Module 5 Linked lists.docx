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45FF" w14:textId="77777777" w:rsidR="006821E7" w:rsidRDefault="00484E48" w:rsidP="006821E7">
      <w:pPr>
        <w:pStyle w:val="Heading1"/>
        <w:spacing w:before="0" w:line="240" w:lineRule="auto"/>
        <w:jc w:val="center"/>
      </w:pPr>
      <w:r>
        <w:t xml:space="preserve">Module </w:t>
      </w:r>
      <w:r w:rsidR="00A165AA">
        <w:t>5</w:t>
      </w:r>
      <w:r>
        <w:t>: Linked Lists</w:t>
      </w:r>
    </w:p>
    <w:p w14:paraId="07381B35" w14:textId="5BA59BBB" w:rsidR="00A165AA" w:rsidRPr="00A165AA" w:rsidRDefault="00A165AA" w:rsidP="006821E7">
      <w:pPr>
        <w:pStyle w:val="Heading1"/>
        <w:spacing w:before="0" w:after="240" w:line="240" w:lineRule="auto"/>
        <w:jc w:val="center"/>
      </w:pPr>
      <w:r>
        <w:t>(</w:t>
      </w:r>
      <w:r>
        <w:t xml:space="preserve">Singly, doubly, circular linked lists, basic </w:t>
      </w:r>
      <w:proofErr w:type="spellStart"/>
      <w:proofErr w:type="gramStart"/>
      <w:r>
        <w:t>operations,reversing</w:t>
      </w:r>
      <w:proofErr w:type="spellEnd"/>
      <w:proofErr w:type="gramEnd"/>
      <w:r>
        <w:t xml:space="preserve"> a list.</w:t>
      </w:r>
      <w:r>
        <w:t>)</w:t>
      </w:r>
    </w:p>
    <w:p w14:paraId="716245D8" w14:textId="0B009C22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color w:val="auto"/>
          <w:sz w:val="24"/>
          <w:szCs w:val="24"/>
          <w:lang w:val="en-IN"/>
        </w:rPr>
        <w:t xml:space="preserve">1.Remove Nth Node </w:t>
      </w:r>
      <w:proofErr w:type="gramStart"/>
      <w:r w:rsidRPr="0069720D">
        <w:rPr>
          <w:color w:val="auto"/>
          <w:sz w:val="24"/>
          <w:szCs w:val="24"/>
          <w:lang w:val="en-IN"/>
        </w:rPr>
        <w:t>From</w:t>
      </w:r>
      <w:proofErr w:type="gramEnd"/>
      <w:r w:rsidRPr="0069720D">
        <w:rPr>
          <w:color w:val="auto"/>
          <w:sz w:val="24"/>
          <w:szCs w:val="24"/>
          <w:lang w:val="en-IN"/>
        </w:rPr>
        <w:t xml:space="preserve"> End of List</w:t>
      </w:r>
    </w:p>
    <w:p w14:paraId="0EA3C0E4" w14:textId="3B2BA892" w:rsidR="00A165AA" w:rsidRPr="00A165AA" w:rsidRDefault="0069720D" w:rsidP="00A165AA">
      <w:pPr>
        <w:pStyle w:val="Heading1"/>
        <w:spacing w:before="0" w:after="240" w:line="240" w:lineRule="auto"/>
        <w:ind w:left="360"/>
        <w:rPr>
          <w:color w:val="auto"/>
          <w:sz w:val="24"/>
          <w:szCs w:val="24"/>
          <w:lang w:val="en-IN"/>
        </w:rPr>
      </w:pPr>
      <w:r w:rsidRPr="0069720D">
        <w:rPr>
          <w:rFonts w:ascii="Segoe UI Emoji" w:hAnsi="Segoe UI Emoji" w:cs="Segoe UI Emoji"/>
          <w:color w:val="auto"/>
          <w:sz w:val="24"/>
          <w:szCs w:val="24"/>
          <w:lang w:val="en-IN"/>
        </w:rPr>
        <w:t>🔗</w:t>
      </w:r>
      <w:r w:rsidRPr="0069720D">
        <w:rPr>
          <w:color w:val="auto"/>
          <w:sz w:val="24"/>
          <w:szCs w:val="24"/>
          <w:lang w:val="en-IN"/>
        </w:rPr>
        <w:t xml:space="preserve"> </w:t>
      </w:r>
      <w:proofErr w:type="spellStart"/>
      <w:r w:rsidRPr="0069720D">
        <w:rPr>
          <w:color w:val="auto"/>
          <w:sz w:val="24"/>
          <w:szCs w:val="24"/>
          <w:lang w:val="en-IN"/>
        </w:rPr>
        <w:t>LeetCode</w:t>
      </w:r>
      <w:proofErr w:type="spellEnd"/>
      <w:r w:rsidRPr="0069720D">
        <w:rPr>
          <w:color w:val="auto"/>
          <w:sz w:val="24"/>
          <w:szCs w:val="24"/>
          <w:lang w:val="en-IN"/>
        </w:rPr>
        <w:t xml:space="preserve"> #19</w:t>
      </w:r>
      <w:r w:rsidRPr="0069720D">
        <w:rPr>
          <w:color w:val="auto"/>
          <w:sz w:val="24"/>
          <w:szCs w:val="24"/>
          <w:lang w:val="en-IN"/>
        </w:rPr>
        <w:br/>
        <w:t>Concepts: Two pointers, traversal, node deletion</w:t>
      </w:r>
      <w:r w:rsidRPr="0069720D">
        <w:rPr>
          <w:color w:val="auto"/>
          <w:sz w:val="24"/>
          <w:szCs w:val="24"/>
          <w:lang w:val="en-IN"/>
        </w:rPr>
        <w:br/>
        <w:t>Why: Helps understand efficient removal of nodes using the two-pointer technique in a singly linked list.</w:t>
      </w:r>
    </w:p>
    <w:p w14:paraId="4514AAAE" w14:textId="11683F8C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color w:val="auto"/>
          <w:sz w:val="24"/>
          <w:szCs w:val="24"/>
          <w:lang w:val="en-IN"/>
        </w:rPr>
        <w:t>2. Swap Nodes in Pairs</w:t>
      </w:r>
    </w:p>
    <w:p w14:paraId="12590BB4" w14:textId="1209938F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rFonts w:ascii="Segoe UI Emoji" w:hAnsi="Segoe UI Emoji" w:cs="Segoe UI Emoji"/>
          <w:color w:val="auto"/>
          <w:sz w:val="24"/>
          <w:szCs w:val="24"/>
          <w:lang w:val="en-IN"/>
        </w:rPr>
        <w:t>🔗</w:t>
      </w:r>
      <w:r w:rsidRPr="0069720D">
        <w:rPr>
          <w:color w:val="auto"/>
          <w:sz w:val="24"/>
          <w:szCs w:val="24"/>
          <w:lang w:val="en-IN"/>
        </w:rPr>
        <w:t xml:space="preserve"> </w:t>
      </w:r>
      <w:proofErr w:type="spellStart"/>
      <w:r w:rsidRPr="0069720D">
        <w:rPr>
          <w:color w:val="auto"/>
          <w:sz w:val="24"/>
          <w:szCs w:val="24"/>
          <w:lang w:val="en-IN"/>
        </w:rPr>
        <w:t>LeetCode</w:t>
      </w:r>
      <w:proofErr w:type="spellEnd"/>
      <w:r w:rsidRPr="0069720D">
        <w:rPr>
          <w:color w:val="auto"/>
          <w:sz w:val="24"/>
          <w:szCs w:val="24"/>
          <w:lang w:val="en-IN"/>
        </w:rPr>
        <w:t xml:space="preserve"> #24</w:t>
      </w:r>
      <w:r w:rsidRPr="0069720D">
        <w:rPr>
          <w:color w:val="auto"/>
          <w:sz w:val="24"/>
          <w:szCs w:val="24"/>
          <w:lang w:val="en-IN"/>
        </w:rPr>
        <w:br/>
        <w:t>Concepts: Pointer manipulation, iterative linked list operations</w:t>
      </w:r>
      <w:r w:rsidRPr="0069720D">
        <w:rPr>
          <w:color w:val="auto"/>
          <w:sz w:val="24"/>
          <w:szCs w:val="24"/>
          <w:lang w:val="en-IN"/>
        </w:rPr>
        <w:br/>
        <w:t>Why: Develops understanding of swapping nodes without modifying node values.</w:t>
      </w:r>
    </w:p>
    <w:p w14:paraId="7D22A63E" w14:textId="77777777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color w:val="auto"/>
          <w:sz w:val="24"/>
          <w:szCs w:val="24"/>
          <w:lang w:val="en-IN"/>
        </w:rPr>
        <w:t>3. Rotate List</w:t>
      </w:r>
    </w:p>
    <w:p w14:paraId="70F15E73" w14:textId="6F3831FC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rFonts w:ascii="Segoe UI Emoji" w:hAnsi="Segoe UI Emoji" w:cs="Segoe UI Emoji"/>
          <w:color w:val="auto"/>
          <w:sz w:val="24"/>
          <w:szCs w:val="24"/>
          <w:lang w:val="en-IN"/>
        </w:rPr>
        <w:t>🔗</w:t>
      </w:r>
      <w:r w:rsidRPr="0069720D">
        <w:rPr>
          <w:color w:val="auto"/>
          <w:sz w:val="24"/>
          <w:szCs w:val="24"/>
          <w:lang w:val="en-IN"/>
        </w:rPr>
        <w:t xml:space="preserve"> </w:t>
      </w:r>
      <w:proofErr w:type="spellStart"/>
      <w:r w:rsidRPr="0069720D">
        <w:rPr>
          <w:color w:val="auto"/>
          <w:sz w:val="24"/>
          <w:szCs w:val="24"/>
          <w:lang w:val="en-IN"/>
        </w:rPr>
        <w:t>LeetCode</w:t>
      </w:r>
      <w:proofErr w:type="spellEnd"/>
      <w:r w:rsidRPr="0069720D">
        <w:rPr>
          <w:color w:val="auto"/>
          <w:sz w:val="24"/>
          <w:szCs w:val="24"/>
          <w:lang w:val="en-IN"/>
        </w:rPr>
        <w:t xml:space="preserve"> #61</w:t>
      </w:r>
      <w:r w:rsidRPr="0069720D">
        <w:rPr>
          <w:color w:val="auto"/>
          <w:sz w:val="24"/>
          <w:szCs w:val="24"/>
          <w:lang w:val="en-IN"/>
        </w:rPr>
        <w:br/>
        <w:t>Concepts: Linked list traversal, circular linking, pointer updates</w:t>
      </w:r>
      <w:r w:rsidRPr="0069720D">
        <w:rPr>
          <w:color w:val="auto"/>
          <w:sz w:val="24"/>
          <w:szCs w:val="24"/>
          <w:lang w:val="en-IN"/>
        </w:rPr>
        <w:br/>
        <w:t>Why: Demonstrates how to rotate a linked list efficiently using pointer adjustments.</w:t>
      </w:r>
    </w:p>
    <w:p w14:paraId="76C16799" w14:textId="77777777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color w:val="auto"/>
          <w:sz w:val="24"/>
          <w:szCs w:val="24"/>
          <w:lang w:val="en-IN"/>
        </w:rPr>
        <w:t>4. Remove Duplicates from Sorted List II</w:t>
      </w:r>
    </w:p>
    <w:p w14:paraId="28EC8F91" w14:textId="5F7F7978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rFonts w:ascii="Segoe UI Emoji" w:hAnsi="Segoe UI Emoji" w:cs="Segoe UI Emoji"/>
          <w:color w:val="auto"/>
          <w:sz w:val="24"/>
          <w:szCs w:val="24"/>
          <w:lang w:val="en-IN"/>
        </w:rPr>
        <w:t>🔗</w:t>
      </w:r>
      <w:r w:rsidRPr="0069720D">
        <w:rPr>
          <w:color w:val="auto"/>
          <w:sz w:val="24"/>
          <w:szCs w:val="24"/>
          <w:lang w:val="en-IN"/>
        </w:rPr>
        <w:t xml:space="preserve"> </w:t>
      </w:r>
      <w:proofErr w:type="spellStart"/>
      <w:r w:rsidRPr="0069720D">
        <w:rPr>
          <w:color w:val="auto"/>
          <w:sz w:val="24"/>
          <w:szCs w:val="24"/>
          <w:lang w:val="en-IN"/>
        </w:rPr>
        <w:t>LeetCode</w:t>
      </w:r>
      <w:proofErr w:type="spellEnd"/>
      <w:r w:rsidRPr="0069720D">
        <w:rPr>
          <w:color w:val="auto"/>
          <w:sz w:val="24"/>
          <w:szCs w:val="24"/>
          <w:lang w:val="en-IN"/>
        </w:rPr>
        <w:t xml:space="preserve"> #82</w:t>
      </w:r>
      <w:r w:rsidRPr="0069720D">
        <w:rPr>
          <w:color w:val="auto"/>
          <w:sz w:val="24"/>
          <w:szCs w:val="24"/>
          <w:lang w:val="en-IN"/>
        </w:rPr>
        <w:br/>
        <w:t>Concepts: Linked list traversal, duplicate removal, pointer management</w:t>
      </w:r>
      <w:r w:rsidRPr="0069720D">
        <w:rPr>
          <w:color w:val="auto"/>
          <w:sz w:val="24"/>
          <w:szCs w:val="24"/>
          <w:lang w:val="en-IN"/>
        </w:rPr>
        <w:br/>
        <w:t>Why: Strengthens skills in handling duplicates and maintaining list integrity.</w:t>
      </w:r>
    </w:p>
    <w:p w14:paraId="164C7071" w14:textId="77777777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color w:val="auto"/>
          <w:sz w:val="24"/>
          <w:szCs w:val="24"/>
          <w:lang w:val="en-IN"/>
        </w:rPr>
        <w:t>5. Partition List</w:t>
      </w:r>
    </w:p>
    <w:p w14:paraId="5ABC0130" w14:textId="6A92D0E1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rFonts w:ascii="Segoe UI Emoji" w:hAnsi="Segoe UI Emoji" w:cs="Segoe UI Emoji"/>
          <w:color w:val="auto"/>
          <w:sz w:val="24"/>
          <w:szCs w:val="24"/>
          <w:lang w:val="en-IN"/>
        </w:rPr>
        <w:t>🔗</w:t>
      </w:r>
      <w:r w:rsidRPr="0069720D">
        <w:rPr>
          <w:color w:val="auto"/>
          <w:sz w:val="24"/>
          <w:szCs w:val="24"/>
          <w:lang w:val="en-IN"/>
        </w:rPr>
        <w:t xml:space="preserve"> </w:t>
      </w:r>
      <w:proofErr w:type="spellStart"/>
      <w:r w:rsidRPr="0069720D">
        <w:rPr>
          <w:color w:val="auto"/>
          <w:sz w:val="24"/>
          <w:szCs w:val="24"/>
          <w:lang w:val="en-IN"/>
        </w:rPr>
        <w:t>LeetCode</w:t>
      </w:r>
      <w:proofErr w:type="spellEnd"/>
      <w:r w:rsidRPr="0069720D">
        <w:rPr>
          <w:color w:val="auto"/>
          <w:sz w:val="24"/>
          <w:szCs w:val="24"/>
          <w:lang w:val="en-IN"/>
        </w:rPr>
        <w:t xml:space="preserve"> #86</w:t>
      </w:r>
      <w:r w:rsidRPr="0069720D">
        <w:rPr>
          <w:color w:val="auto"/>
          <w:sz w:val="24"/>
          <w:szCs w:val="24"/>
          <w:lang w:val="en-IN"/>
        </w:rPr>
        <w:br/>
        <w:t>Concepts: Linked list partitioning, dummy nodes, pointer manipulation</w:t>
      </w:r>
      <w:r w:rsidRPr="0069720D">
        <w:rPr>
          <w:color w:val="auto"/>
          <w:sz w:val="24"/>
          <w:szCs w:val="24"/>
          <w:lang w:val="en-IN"/>
        </w:rPr>
        <w:br/>
        <w:t>Why: Teaches how to reorganize nodes based on a pivot value.</w:t>
      </w:r>
    </w:p>
    <w:p w14:paraId="798682B9" w14:textId="77777777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color w:val="auto"/>
          <w:sz w:val="24"/>
          <w:szCs w:val="24"/>
          <w:lang w:val="en-IN"/>
        </w:rPr>
        <w:t>6. Reverse Linked List II</w:t>
      </w:r>
    </w:p>
    <w:p w14:paraId="3A69DB19" w14:textId="2651D1F7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rFonts w:ascii="Segoe UI Emoji" w:hAnsi="Segoe UI Emoji" w:cs="Segoe UI Emoji"/>
          <w:color w:val="auto"/>
          <w:sz w:val="24"/>
          <w:szCs w:val="24"/>
          <w:lang w:val="en-IN"/>
        </w:rPr>
        <w:t>🔗</w:t>
      </w:r>
      <w:r w:rsidRPr="0069720D">
        <w:rPr>
          <w:color w:val="auto"/>
          <w:sz w:val="24"/>
          <w:szCs w:val="24"/>
          <w:lang w:val="en-IN"/>
        </w:rPr>
        <w:t xml:space="preserve"> </w:t>
      </w:r>
      <w:proofErr w:type="spellStart"/>
      <w:r w:rsidRPr="0069720D">
        <w:rPr>
          <w:color w:val="auto"/>
          <w:sz w:val="24"/>
          <w:szCs w:val="24"/>
          <w:lang w:val="en-IN"/>
        </w:rPr>
        <w:t>LeetCode</w:t>
      </w:r>
      <w:proofErr w:type="spellEnd"/>
      <w:r w:rsidRPr="0069720D">
        <w:rPr>
          <w:color w:val="auto"/>
          <w:sz w:val="24"/>
          <w:szCs w:val="24"/>
          <w:lang w:val="en-IN"/>
        </w:rPr>
        <w:t xml:space="preserve"> #92</w:t>
      </w:r>
      <w:r w:rsidRPr="0069720D">
        <w:rPr>
          <w:color w:val="auto"/>
          <w:sz w:val="24"/>
          <w:szCs w:val="24"/>
          <w:lang w:val="en-IN"/>
        </w:rPr>
        <w:br/>
        <w:t xml:space="preserve">Concepts: </w:t>
      </w:r>
      <w:proofErr w:type="spellStart"/>
      <w:r w:rsidRPr="0069720D">
        <w:rPr>
          <w:color w:val="auto"/>
          <w:sz w:val="24"/>
          <w:szCs w:val="24"/>
          <w:lang w:val="en-IN"/>
        </w:rPr>
        <w:t>Sublist</w:t>
      </w:r>
      <w:proofErr w:type="spellEnd"/>
      <w:r w:rsidRPr="0069720D">
        <w:rPr>
          <w:color w:val="auto"/>
          <w:sz w:val="24"/>
          <w:szCs w:val="24"/>
          <w:lang w:val="en-IN"/>
        </w:rPr>
        <w:t xml:space="preserve"> reversal, pointer updates, linked list manipulation</w:t>
      </w:r>
      <w:r w:rsidRPr="0069720D">
        <w:rPr>
          <w:color w:val="auto"/>
          <w:sz w:val="24"/>
          <w:szCs w:val="24"/>
          <w:lang w:val="en-IN"/>
        </w:rPr>
        <w:br/>
        <w:t>Why: Important for understanding partial reversal operations in linked lists.</w:t>
      </w:r>
    </w:p>
    <w:p w14:paraId="0A073470" w14:textId="77777777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color w:val="auto"/>
          <w:sz w:val="24"/>
          <w:szCs w:val="24"/>
          <w:lang w:val="en-IN"/>
        </w:rPr>
        <w:t>7. Copy List with Random Pointer</w:t>
      </w:r>
    </w:p>
    <w:p w14:paraId="52EF34E9" w14:textId="5DFA696A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rFonts w:ascii="Segoe UI Emoji" w:hAnsi="Segoe UI Emoji" w:cs="Segoe UI Emoji"/>
          <w:color w:val="auto"/>
          <w:sz w:val="24"/>
          <w:szCs w:val="24"/>
          <w:lang w:val="en-IN"/>
        </w:rPr>
        <w:t>🔗</w:t>
      </w:r>
      <w:r w:rsidRPr="0069720D">
        <w:rPr>
          <w:color w:val="auto"/>
          <w:sz w:val="24"/>
          <w:szCs w:val="24"/>
          <w:lang w:val="en-IN"/>
        </w:rPr>
        <w:t xml:space="preserve"> </w:t>
      </w:r>
      <w:proofErr w:type="spellStart"/>
      <w:r w:rsidRPr="0069720D">
        <w:rPr>
          <w:color w:val="auto"/>
          <w:sz w:val="24"/>
          <w:szCs w:val="24"/>
          <w:lang w:val="en-IN"/>
        </w:rPr>
        <w:t>LeetCode</w:t>
      </w:r>
      <w:proofErr w:type="spellEnd"/>
      <w:r w:rsidRPr="0069720D">
        <w:rPr>
          <w:color w:val="auto"/>
          <w:sz w:val="24"/>
          <w:szCs w:val="24"/>
          <w:lang w:val="en-IN"/>
        </w:rPr>
        <w:t xml:space="preserve"> #138</w:t>
      </w:r>
      <w:r w:rsidRPr="0069720D">
        <w:rPr>
          <w:color w:val="auto"/>
          <w:sz w:val="24"/>
          <w:szCs w:val="24"/>
          <w:lang w:val="en-IN"/>
        </w:rPr>
        <w:br/>
        <w:t>Concepts: Hash maps, deep copy, complex linked structures</w:t>
      </w:r>
      <w:r w:rsidRPr="0069720D">
        <w:rPr>
          <w:color w:val="auto"/>
          <w:sz w:val="24"/>
          <w:szCs w:val="24"/>
          <w:lang w:val="en-IN"/>
        </w:rPr>
        <w:br/>
        <w:t xml:space="preserve">Why: Introduces advanced linked list structures with random pointers. </w:t>
      </w:r>
    </w:p>
    <w:p w14:paraId="3DCDB512" w14:textId="77777777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color w:val="auto"/>
          <w:sz w:val="24"/>
          <w:szCs w:val="24"/>
          <w:lang w:val="en-IN"/>
        </w:rPr>
        <w:lastRenderedPageBreak/>
        <w:t>8. Reorder List</w:t>
      </w:r>
    </w:p>
    <w:p w14:paraId="306ADFDE" w14:textId="39575C36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rFonts w:ascii="Segoe UI Emoji" w:hAnsi="Segoe UI Emoji" w:cs="Segoe UI Emoji"/>
          <w:color w:val="auto"/>
          <w:sz w:val="24"/>
          <w:szCs w:val="24"/>
          <w:lang w:val="en-IN"/>
        </w:rPr>
        <w:t>🔗</w:t>
      </w:r>
      <w:r w:rsidRPr="0069720D">
        <w:rPr>
          <w:color w:val="auto"/>
          <w:sz w:val="24"/>
          <w:szCs w:val="24"/>
          <w:lang w:val="en-IN"/>
        </w:rPr>
        <w:t xml:space="preserve"> </w:t>
      </w:r>
      <w:proofErr w:type="spellStart"/>
      <w:r w:rsidRPr="0069720D">
        <w:rPr>
          <w:color w:val="auto"/>
          <w:sz w:val="24"/>
          <w:szCs w:val="24"/>
          <w:lang w:val="en-IN"/>
        </w:rPr>
        <w:t>LeetCode</w:t>
      </w:r>
      <w:proofErr w:type="spellEnd"/>
      <w:r w:rsidRPr="0069720D">
        <w:rPr>
          <w:color w:val="auto"/>
          <w:sz w:val="24"/>
          <w:szCs w:val="24"/>
          <w:lang w:val="en-IN"/>
        </w:rPr>
        <w:t xml:space="preserve"> #143</w:t>
      </w:r>
      <w:r w:rsidRPr="0069720D">
        <w:rPr>
          <w:color w:val="auto"/>
          <w:sz w:val="24"/>
          <w:szCs w:val="24"/>
          <w:lang w:val="en-IN"/>
        </w:rPr>
        <w:br/>
        <w:t>Concepts: Fast and slow pointers, list reversal, merging lists</w:t>
      </w:r>
      <w:r w:rsidRPr="0069720D">
        <w:rPr>
          <w:color w:val="auto"/>
          <w:sz w:val="24"/>
          <w:szCs w:val="24"/>
          <w:lang w:val="en-IN"/>
        </w:rPr>
        <w:br/>
        <w:t>Why: Combines multiple linked list techniques in a single problem.</w:t>
      </w:r>
    </w:p>
    <w:p w14:paraId="0F1B0817" w14:textId="77777777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color w:val="auto"/>
          <w:sz w:val="24"/>
          <w:szCs w:val="24"/>
          <w:lang w:val="en-IN"/>
        </w:rPr>
        <w:t>9. Linked List Cycle II</w:t>
      </w:r>
    </w:p>
    <w:p w14:paraId="1FDFE816" w14:textId="34317821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rFonts w:ascii="Segoe UI Emoji" w:hAnsi="Segoe UI Emoji" w:cs="Segoe UI Emoji"/>
          <w:color w:val="auto"/>
          <w:sz w:val="24"/>
          <w:szCs w:val="24"/>
          <w:lang w:val="en-IN"/>
        </w:rPr>
        <w:t>🔗</w:t>
      </w:r>
      <w:r w:rsidRPr="0069720D">
        <w:rPr>
          <w:color w:val="auto"/>
          <w:sz w:val="24"/>
          <w:szCs w:val="24"/>
          <w:lang w:val="en-IN"/>
        </w:rPr>
        <w:t xml:space="preserve"> </w:t>
      </w:r>
      <w:proofErr w:type="spellStart"/>
      <w:r w:rsidRPr="0069720D">
        <w:rPr>
          <w:color w:val="auto"/>
          <w:sz w:val="24"/>
          <w:szCs w:val="24"/>
          <w:lang w:val="en-IN"/>
        </w:rPr>
        <w:t>LeetCode</w:t>
      </w:r>
      <w:proofErr w:type="spellEnd"/>
      <w:r w:rsidRPr="0069720D">
        <w:rPr>
          <w:color w:val="auto"/>
          <w:sz w:val="24"/>
          <w:szCs w:val="24"/>
          <w:lang w:val="en-IN"/>
        </w:rPr>
        <w:t xml:space="preserve"> #142</w:t>
      </w:r>
      <w:r w:rsidRPr="0069720D">
        <w:rPr>
          <w:color w:val="auto"/>
          <w:sz w:val="24"/>
          <w:szCs w:val="24"/>
          <w:lang w:val="en-IN"/>
        </w:rPr>
        <w:br/>
        <w:t>Concepts: Floyd’s cycle detection algorithm, two pointers</w:t>
      </w:r>
      <w:r w:rsidRPr="0069720D">
        <w:rPr>
          <w:color w:val="auto"/>
          <w:sz w:val="24"/>
          <w:szCs w:val="24"/>
          <w:lang w:val="en-IN"/>
        </w:rPr>
        <w:br/>
        <w:t>Why: Important for detecting the starting point of a cycle in a linked list.</w:t>
      </w:r>
    </w:p>
    <w:p w14:paraId="6BD7564D" w14:textId="77777777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color w:val="auto"/>
          <w:sz w:val="24"/>
          <w:szCs w:val="24"/>
          <w:lang w:val="en-IN"/>
        </w:rPr>
        <w:t>10. Sort List</w:t>
      </w:r>
    </w:p>
    <w:p w14:paraId="3F16BEA9" w14:textId="77777777" w:rsidR="0069720D" w:rsidRPr="0069720D" w:rsidRDefault="0069720D" w:rsidP="00A165AA">
      <w:pPr>
        <w:pStyle w:val="Heading1"/>
        <w:spacing w:before="0" w:after="240" w:line="240" w:lineRule="auto"/>
        <w:rPr>
          <w:color w:val="auto"/>
          <w:sz w:val="24"/>
          <w:szCs w:val="24"/>
          <w:lang w:val="en-IN"/>
        </w:rPr>
      </w:pPr>
      <w:r w:rsidRPr="0069720D">
        <w:rPr>
          <w:rFonts w:ascii="Segoe UI Emoji" w:hAnsi="Segoe UI Emoji" w:cs="Segoe UI Emoji"/>
          <w:color w:val="auto"/>
          <w:sz w:val="24"/>
          <w:szCs w:val="24"/>
          <w:lang w:val="en-IN"/>
        </w:rPr>
        <w:t>🔗</w:t>
      </w:r>
      <w:r w:rsidRPr="0069720D">
        <w:rPr>
          <w:color w:val="auto"/>
          <w:sz w:val="24"/>
          <w:szCs w:val="24"/>
          <w:lang w:val="en-IN"/>
        </w:rPr>
        <w:t xml:space="preserve"> </w:t>
      </w:r>
      <w:proofErr w:type="spellStart"/>
      <w:r w:rsidRPr="0069720D">
        <w:rPr>
          <w:color w:val="auto"/>
          <w:sz w:val="24"/>
          <w:szCs w:val="24"/>
          <w:lang w:val="en-IN"/>
        </w:rPr>
        <w:t>LeetCode</w:t>
      </w:r>
      <w:proofErr w:type="spellEnd"/>
      <w:r w:rsidRPr="0069720D">
        <w:rPr>
          <w:color w:val="auto"/>
          <w:sz w:val="24"/>
          <w:szCs w:val="24"/>
          <w:lang w:val="en-IN"/>
        </w:rPr>
        <w:t xml:space="preserve"> #148</w:t>
      </w:r>
      <w:r w:rsidRPr="0069720D">
        <w:rPr>
          <w:color w:val="auto"/>
          <w:sz w:val="24"/>
          <w:szCs w:val="24"/>
          <w:lang w:val="en-IN"/>
        </w:rPr>
        <w:br/>
        <w:t>Concepts: Merge sort, divide and conquer, linked list sorting</w:t>
      </w:r>
      <w:r w:rsidRPr="0069720D">
        <w:rPr>
          <w:color w:val="auto"/>
          <w:sz w:val="24"/>
          <w:szCs w:val="24"/>
          <w:lang w:val="en-IN"/>
        </w:rPr>
        <w:br/>
        <w:t xml:space="preserve">Why: Demonstrates efficient sorting of linked lists with </w:t>
      </w:r>
      <w:proofErr w:type="gramStart"/>
      <w:r w:rsidRPr="0069720D">
        <w:rPr>
          <w:color w:val="auto"/>
          <w:sz w:val="24"/>
          <w:szCs w:val="24"/>
          <w:lang w:val="en-IN"/>
        </w:rPr>
        <w:t>O(</w:t>
      </w:r>
      <w:proofErr w:type="gramEnd"/>
      <w:r w:rsidRPr="0069720D">
        <w:rPr>
          <w:color w:val="auto"/>
          <w:sz w:val="24"/>
          <w:szCs w:val="24"/>
          <w:lang w:val="en-IN"/>
        </w:rPr>
        <w:t>n log n) complexity.</w:t>
      </w:r>
    </w:p>
    <w:p w14:paraId="21BE2FCC" w14:textId="77777777" w:rsidR="000A4919" w:rsidRDefault="000A4919" w:rsidP="00A165AA">
      <w:pPr>
        <w:pStyle w:val="Heading1"/>
        <w:spacing w:after="240"/>
      </w:pPr>
    </w:p>
    <w:sectPr w:rsidR="000A49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25415A"/>
    <w:multiLevelType w:val="hybridMultilevel"/>
    <w:tmpl w:val="152C9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857473">
    <w:abstractNumId w:val="8"/>
  </w:num>
  <w:num w:numId="2" w16cid:durableId="2141148555">
    <w:abstractNumId w:val="6"/>
  </w:num>
  <w:num w:numId="3" w16cid:durableId="1943149553">
    <w:abstractNumId w:val="5"/>
  </w:num>
  <w:num w:numId="4" w16cid:durableId="1375812611">
    <w:abstractNumId w:val="4"/>
  </w:num>
  <w:num w:numId="5" w16cid:durableId="494685115">
    <w:abstractNumId w:val="7"/>
  </w:num>
  <w:num w:numId="6" w16cid:durableId="912667493">
    <w:abstractNumId w:val="3"/>
  </w:num>
  <w:num w:numId="7" w16cid:durableId="388307302">
    <w:abstractNumId w:val="2"/>
  </w:num>
  <w:num w:numId="8" w16cid:durableId="1287001633">
    <w:abstractNumId w:val="1"/>
  </w:num>
  <w:num w:numId="9" w16cid:durableId="2053917677">
    <w:abstractNumId w:val="0"/>
  </w:num>
  <w:num w:numId="10" w16cid:durableId="2949939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919"/>
    <w:rsid w:val="000E4C7E"/>
    <w:rsid w:val="0015074B"/>
    <w:rsid w:val="0029639D"/>
    <w:rsid w:val="002E2F15"/>
    <w:rsid w:val="00326F90"/>
    <w:rsid w:val="00410917"/>
    <w:rsid w:val="00484E48"/>
    <w:rsid w:val="005A68F3"/>
    <w:rsid w:val="00624270"/>
    <w:rsid w:val="006821E7"/>
    <w:rsid w:val="0069720D"/>
    <w:rsid w:val="00801FCE"/>
    <w:rsid w:val="00A165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FCB76"/>
  <w14:defaultImageDpi w14:val="300"/>
  <w15:docId w15:val="{DF8438DA-474D-4177-B0FB-DDFBD5E2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wankhedejr@rknec.edu</cp:lastModifiedBy>
  <cp:revision>8</cp:revision>
  <dcterms:created xsi:type="dcterms:W3CDTF">2013-12-23T23:15:00Z</dcterms:created>
  <dcterms:modified xsi:type="dcterms:W3CDTF">2026-03-04T09:20:00Z</dcterms:modified>
  <cp:category/>
</cp:coreProperties>
</file>